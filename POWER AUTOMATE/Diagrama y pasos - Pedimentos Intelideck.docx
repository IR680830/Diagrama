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0B3D5C"/>
          <w:sz w:val="44"/>
        </w:rPr>
        <w:t>Pedimentos Intelideck → OneDrive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1A5F7A"/>
          <w:sz w:val="28"/>
        </w:rPr>
        <w:t>Diagrama y pasos a seguir — Power Automate</w:t>
      </w:r>
    </w:p>
    <w:p>
      <w:pPr>
        <w:spacing w:after="32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Flujo profesional para guardar PDF de pedimentos automáticamente</w:t>
      </w:r>
    </w:p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1. Objetivo del flujo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Este flujo en Power Automate hace lo siguiente: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Detectar correos del dominio @intelideck.com.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Guardar todos los PDF adjuntos (el nombre es indistinto).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Crear carpetas de año y mes (ej. EXTRACCIONES 2026 / 10 OCTUBRE 2026).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Evitar duplicados con un Excel de control (MessageID + NombrePDF).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Registrar tamaño del archivo y manejar errores sin tumbar el flujo.</w:t>
      </w:r>
    </w:p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2. Diagrama del flujo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Vista general del proceso de principio a fin: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[Correo nuevo con adjuntos]</w:t>
        <w:br/>
        <w:t xml:space="preserve">        |</w:t>
        <w:br/>
        <w:t xml:space="preserve">        v</w:t>
        <w:br/>
        <w:t>[¿@intelideck.com?] ——No——&gt; fin</w:t>
        <w:br/>
        <w:t xml:space="preserve">        |</w:t>
        <w:br/>
        <w:t xml:space="preserve">       Sí</w:t>
        <w:br/>
        <w:t xml:space="preserve">        v</w:t>
        <w:br/>
        <w:t>[Anio + CarpetaMes]</w:t>
        <w:br/>
        <w:t xml:space="preserve">        |</w:t>
        <w:br/>
        <w:t xml:space="preserve">        v</w:t>
        <w:br/>
        <w:t>[Crear EXTRACCIONES AÑO]  (ignorar si existe)</w:t>
        <w:br/>
        <w:t xml:space="preserve">        |</w:t>
        <w:br/>
        <w:t xml:space="preserve">        v</w:t>
        <w:br/>
        <w:t>[Crear carpeta MES]  (ignorar si existe)</w:t>
        <w:br/>
        <w:t xml:space="preserve">        |</w:t>
        <w:br/>
        <w:t xml:space="preserve">        v</w:t>
        <w:br/>
        <w:t>[Scope ProcesarAdjuntos]</w:t>
        <w:br/>
        <w:t xml:space="preserve">        |</w:t>
        <w:br/>
        <w:t xml:space="preserve">        +——&gt; Para cada adjunto</w:t>
        <w:br/>
        <w:t xml:space="preserve">                |</w:t>
        <w:br/>
        <w:t xml:space="preserve">                +——&gt; ¿.pdf? ——No——&gt; siguiente</w:t>
        <w:br/>
        <w:t xml:space="preserve">                |</w:t>
        <w:br/>
        <w:t xml:space="preserve">               Sí</w:t>
        <w:br/>
        <w:t xml:space="preserve">                v</w:t>
        <w:br/>
        <w:t xml:space="preserve">         [¿MessageID + NombrePDF en Excel?]</w:t>
        <w:br/>
        <w:t xml:space="preserve">                |</w:t>
        <w:br/>
        <w:t xml:space="preserve">          Sí ——&gt; ignorar (duplicado)</w:t>
        <w:br/>
        <w:t xml:space="preserve">          No ——&gt; obtener contenido</w:t>
        <w:br/>
        <w:t xml:space="preserve">                    ——&gt; crear archivo OneDrive</w:t>
        <w:br/>
        <w:t xml:space="preserve">                    ——&gt; fila Excel (TamanoBytes + Guardado)</w:t>
        <w:br/>
        <w:t xml:space="preserve">        |</w:t>
        <w:br/>
        <w:t xml:space="preserve">        v</w:t>
        <w:br/>
        <w:t>[Si falla Scope] ——&gt; fila Excel Estado=Error (+ aviso opcional)</w:t>
      </w:r>
    </w:p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3. Preparación: Excel de control (una sola vez)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Crea el archivo CONTROL PEDIMENTOS.xlsx en OneDrive, en esta ruta: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Documentos/01 IMPORTACIONES ANDUJAR/IMPORTACIONES/CONTROL/CONTROL PEDIMENTOS.xlsx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Convierte el rango en tabla con nombre: tblPedimentos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Columnas (en este orden):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FechaCorreo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Remitente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MessageID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NombrePDF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TamanoBytes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RutaDestino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FechaGuardado</w:t>
            </w:r>
          </w:p>
        </w:tc>
        <w:tc>
          <w:tcPr>
            <w:tcW w:type="dxa" w:w="12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fecha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archivo.pdf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bytes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ruta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utc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Guardado/Error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Estado sirve para auditoría (Guardado / Error). TamanoBytes evita confusiones si llega el mismo nombre con otro contenido.</w:t>
      </w:r>
    </w:p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4. Pasos a seguir en Power Automate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Nombre sugerido del flujo: Pedimentos Intelideck - OneDrive + Control Excel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Ármalo en: https://make.powerautomate.com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 — Desencadenador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Conector: Office 365 Outlook → Cuando llega un nuevo correo electrónico (V3)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Carpeta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Bandeja de entrada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Incluir archivos adjuntos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Solo con archivos adjuntos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(vacío)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Asunto contiene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(vacío)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2 — Condición dominio Intelideck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Expresión recomendada: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endsWith(</w:t>
        <w:br/>
        <w:t xml:space="preserve">  toLower(triggerBody()?['from']?['emailAddress']?['address']),</w:t>
        <w:br/>
        <w:t xml:space="preserve">  '@intelideck.com'</w:t>
        <w:br/>
        <w:t>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Si en tu tenant 'from' viene como texto plano: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contains(toLower(string(triggerBody()?['from'])), '@intelideck.com')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Sí → continúa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No → termina (sin acciones)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3 — Variable Anio (String)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formatDateTime(triggerBody()?['receivedDateTime'], 'yyyy')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4 — Compose MesEsp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switch(</w:t>
        <w:br/>
        <w:t xml:space="preserve">  int(formatDateTime(triggerBody()?['receivedDateTime'], 'MM')),</w:t>
        <w:br/>
        <w:t xml:space="preserve">  1, 'ENERO',</w:t>
        <w:br/>
        <w:t xml:space="preserve">  2, 'FEBRERO',</w:t>
        <w:br/>
        <w:t xml:space="preserve">  3, 'MARZO',</w:t>
        <w:br/>
        <w:t xml:space="preserve">  4, 'ABRIL',</w:t>
        <w:br/>
        <w:t xml:space="preserve">  5, 'MAYO',</w:t>
        <w:br/>
        <w:t xml:space="preserve">  6, 'JUNIO',</w:t>
        <w:br/>
        <w:t xml:space="preserve">  7, 'JULIO',</w:t>
        <w:br/>
        <w:t xml:space="preserve">  8, 'AGOSTO',</w:t>
        <w:br/>
        <w:t xml:space="preserve">  9, 'SEPTIEMBRE',</w:t>
        <w:br/>
        <w:t xml:space="preserve">  10, 'OCTUBRE',</w:t>
        <w:br/>
        <w:t xml:space="preserve">  11, 'NOVIEMBRE',</w:t>
        <w:br/>
        <w:t xml:space="preserve">  12, 'DICIEMBRE',</w:t>
        <w:br/>
        <w:t xml:space="preserve">  'MES'</w:t>
        <w:br/>
        <w:t>)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5 — Variable CarpetaMes (String)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concat(</w:t>
        <w:br/>
        <w:t xml:space="preserve">  formatDateTime(triggerBody()?['receivedDateTime'], 'MM'),</w:t>
        <w:br/>
        <w:t xml:space="preserve">  ' ',</w:t>
        <w:br/>
        <w:t xml:space="preserve">  outputs('MesEsp'),</w:t>
        <w:br/>
        <w:t xml:space="preserve">  ' ',</w:t>
        <w:br/>
        <w:t xml:space="preserve">  formatDateTime(triggerBody()?['receivedDateTime'], 'yyyy')</w:t>
        <w:br/>
        <w:t>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Ejemplo: 10 OCTUBRE 2026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6 — Variable RutaAnio (String)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concat(</w:t>
        <w:br/>
        <w:t xml:space="preserve">  '/Documentos/01 IMPORTACIONES ANDUJAR/IMPORTACIONES/EXTRACCIONES ',</w:t>
        <w:br/>
        <w:t xml:space="preserve">  variables('Anio')</w:t>
        <w:br/>
        <w:t>)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7 — Variable RutaMes (String)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concat(</w:t>
        <w:br/>
        <w:t xml:space="preserve">  variables('RutaAnio'),</w:t>
        <w:br/>
        <w:t xml:space="preserve">  '/',</w:t>
        <w:br/>
        <w:t xml:space="preserve">  variables('CarpetaMes')</w:t>
        <w:br/>
        <w:t>)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8 — Crear carpeta del año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OneDrive for Business → Crear nueva carpeta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Ruta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/Documentos/01 IMPORTACIONES ANDUJAR/IMPORTACIONES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Nombre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concat('EXTRACCIONES ', variables('Anio'))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Configurar ejecución posterior: Correcto + Error + Omitido (así no falla si la carpeta ya existe).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9 — Crear carpeta del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Ruta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variables('RutaAnio')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Nombre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variables('CarpetaMes')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Configurar ejecución posterior: Correcto + Error + Omitido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10 — Scope ProcesarAdjuntos (manejo de errores)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Envuelve los pasos 11–17 en un Ámbito (Scope) llamado ProcesarAdjuntos.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Luego añade otro Scope SiFalloProcesar con ejecutar solo si ProcesarAdjuntos falla, y dentro registra error en Excel: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FechaCorreo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triggerBody()?['receivedDateTime']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Remitente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triggerBody()?['from']?['emailAddress']?['address']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MessageID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triggerBody()?['id']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NombrePDF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(error global)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TamanoBytes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RutaDestino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variables('RutaMes')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FechaGuardado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utcNow()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Error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Opcional: enviar un correo a ti mismo avisando el fallo.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11 — Aplicar a cada uno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Origen: Attachments del correo. Dentro del bucle continúan los pasos siguientes.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12 — Condición: ¿es PDF?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endsWith(toLower(items('Apply_to_each')?['name']), '.pdf')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No → siguiente adjunto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Sí → continúa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13 — Consultar Excel (¿ya existe?)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Excel Online (Business) → Listar filas presentes en una tabla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Ubicación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OneDrive / Documentos…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Biblioteca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OneDrive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Archivo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 PEDIMENTOS.xlsx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Tabla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tblPedimentos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Filtro OData (una sola línea, sin saltos):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MessageID eq '@{triggerBody()?['id']}' and NombrePDF eq '@{replace(items('Apply_to_each')?['name'], '''', '''''')}'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Notas OData: usa eq (no =); and en minúsculas en la misma línea; si el nombre del PDF tiene comilla simple, el replace la escapa.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Alternativa más estable (Paso 13b): listar filas sin filtro y usar Filtrar matriz con: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@and(</w:t>
        <w:br/>
        <w:t xml:space="preserve">  equals(item()?['MessageID'], triggerBody()?['id']),</w:t>
        <w:br/>
        <w:t xml:space="preserve">  equals(item()?['NombrePDF'], items('Apply_to_each')?['name'])</w:t>
        <w:br/>
        <w:t>)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14 — Condición: ¿ya procesado?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greater(length(body('List_rows_present_in_a_table')?['value']), 0)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Si usaste Filtrar matriz: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greater(length(body('Filter_array')), 0)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Sí (TRUE) → no hacer nada (duplicado; evita sobrescribir).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No (FALSE) → guardar PDF + registrar.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15 — Obtener contenido del adjunto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Outlook → Obtener archivo adjunto (V2)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Id del mensaje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triggerBody()?['id']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Id del adjunto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items('Apply_to_each')?['id']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16 — Crear archivo en OneDrive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OneDrive for Business → Crear archivo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Ruta de carpeta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variables('RutaMes')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Nombre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items('Apply_to_each')?['name']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Contenido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contenido del paso 15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Configurar ejecución posterior: Correcto + Error. Si falla, el Scope de error lo captura.</w:t>
      </w:r>
    </w:p>
    <w:p>
      <w:pPr>
        <w:spacing w:before="240" w:after="120"/>
      </w:pPr>
      <w:r>
        <w:rPr>
          <w:rFonts w:ascii="Calibri" w:hAnsi="Calibri" w:eastAsia="Calibri"/>
          <w:b/>
          <w:color w:val="1A5F7A"/>
          <w:sz w:val="26"/>
        </w:rPr>
        <w:t>Paso 17 — Registrar en Excel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Excel Online (Business) → Agregar una fila a una tabla (tblPedimentos)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FechaCorreo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triggerBody()?['receivedDateTime']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Remitente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triggerBody()?['from']?['emailAddress']?['address']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MessageID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triggerBody()?['id']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NombrePDF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items('Apply_to_each')?['name']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TamanoBytes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items('Apply_to_each')?['size']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RutaDestino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concat('EXTRACCIONES ', variables('Anio'), '/', variables('CarpetaMes'))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FechaGuardado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utcNow()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Guardado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5. Resultado esperado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Correo de ivonne.casillas@intelideck.com con PDFs, por ejemplo: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1422CEX0126026494.pdf</w:t>
        <w:br/>
        <w:t>1422CEX0126026495.pdf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Quedan en: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.../EXTRACCIONES 2026/10 OCTUBRE 2026/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En la PC sincronizada:</w:t>
      </w:r>
    </w:p>
    <w:p>
      <w:pPr>
        <w:spacing w:before="80" w:after="160"/>
        <w:ind w:left="170"/>
        <w:shd w:fill="F3F6F8" w:val="clear"/>
      </w:pPr>
      <w:r>
        <w:rPr>
          <w:rFonts w:ascii="Consolas" w:hAnsi="Consolas" w:eastAsia="Consolas"/>
          <w:b w:val="0"/>
          <w:color w:val="1E1E1E"/>
          <w:sz w:val="18"/>
        </w:rPr>
        <w:t>C:\Users\ISMAEL RAMIREZ\OneDrive - andujar\Documentos\01 IMPORTACIONES ANDUJAR\IMPORTACIONES\EXTRACCIONES 2026\10 OCTUBRE 2026\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Y en CONTROL PEDIMENTOS.xlsx una fila por PDF guardado (o Error si falló). Si el mismo correo se reenvía o el flujo corre dos veces: no se vuelve a guardar porque MessageID + NombrePDF ya existen.</w:t>
      </w:r>
    </w:p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6. Manejo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487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hace el flujo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Carpeta año/mes ya existe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Continúa (run after Error/Omitido)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ya en Excel (mismo MessageID + nombre)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Ignora; no sobrescribe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Falla al crear archivo / Excel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Scope captura → fila Estado=Error</w:t>
            </w:r>
          </w:p>
        </w:tc>
      </w:tr>
      <w:tr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Adjunto no PDF</w:t>
            </w:r>
          </w:p>
        </w:tc>
        <w:tc>
          <w:tcPr>
            <w:tcW w:type="dxa" w:w="4873"/>
            <w:shd w:fill="F3F6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salta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0B3D5C"/>
          <w:sz w:val="32"/>
        </w:rPr>
        <w:t>7. Checklist final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Excel CONTROL PEDIMENTOS.xlsx creado con tabla tblPedimentos y columna TamanoBytes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Condición @intelideck.com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Carpetas año/mes con run-after en error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Filtro OData en una sola línea (o Filtrar matriz)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Solo .pdf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Registro Excel tras guardar (o Error en Scope)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Prueba con correo real de Intelideck</w:t>
      </w:r>
    </w:p>
    <w:p>
      <w:pPr>
        <w:pStyle w:val="ListBullet"/>
        <w:spacing w:after="60"/>
        <w:ind w:left="283"/>
      </w:pPr>
      <w:r>
        <w:rPr>
          <w:rFonts w:ascii="Calibri" w:hAnsi="Calibri" w:eastAsia="Calibri"/>
          <w:b w:val="0"/>
          <w:sz w:val="22"/>
        </w:rPr>
        <w:t>Flujo activado</w:t>
      </w:r>
    </w:p>
    <w:p>
      <w:pPr>
        <w:spacing w:before="400"/>
        <w:jc w:val="center"/>
      </w:pPr>
      <w:r>
        <w:rPr>
          <w:rFonts w:ascii="Calibri" w:hAnsi="Calibri" w:eastAsia="Calibri"/>
          <w:b w:val="0"/>
          <w:color w:val="888888"/>
          <w:sz w:val="18"/>
        </w:rPr>
        <w:t>Documento generado para armar el flujo en make.powerautomate.com — Pedimentos Intelideck.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